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VÀ MỨC ĐỘ HOÀN THÀNH</w:t>
      </w:r>
    </w:p>
    <w:p>
      <w:pPr>
        <w:jc w:val="center"/>
      </w:pPr>
      <w:r>
        <w:rPr>
          <w:i/>
        </w:rPr>
        <w:t>Demo lỗ hổng Heartbleed — CVE-2014-0160</w:t>
        <w:br/>
        <w:t>Môn: An toàn mạng (BTL)</w:t>
      </w:r>
    </w:p>
    <w:p>
      <w:r>
        <w:t>————————————————————————————————————————</w:t>
      </w:r>
    </w:p>
    <w:p>
      <w:pPr>
        <w:pStyle w:val="Heading1"/>
      </w:pPr>
      <w:r>
        <w:t>I. TỔNG QUAN DỰ ÁN</w:t>
      </w:r>
    </w:p>
    <w:p>
      <w:r>
        <w:rPr>
          <w:b w:val="0"/>
          <w:i w:val="0"/>
        </w:rPr>
        <w:t>Mục tiêu: xây dựng môi trường lab tái hiện lỗ hổng Heartbleed (CVE-2014-0160) trong thư viện OpenSSL 1.0.1f, đồng thời thực hiện demo khai thác để chứng minh kẻ tấn công có thể thu được username, password, session ID và cookie của người dùng từ bộ nhớ tiến trình TLS của máy chủ.</w:t>
      </w:r>
    </w:p>
    <w:p>
      <w:r>
        <w:rPr>
          <w:b w:val="0"/>
          <w:i w:val="0"/>
        </w:rPr>
        <w:t>Phạm vi thực hiện:</w:t>
      </w:r>
    </w:p>
    <w:p>
      <w:pPr>
        <w:pStyle w:val="ListBullet"/>
      </w:pPr>
      <w:r>
        <w:t>Máy chủ nạn nhân (Victim): container chạy OpenSSL 1.0.1f làm reverse proxy TLS, phía sau là ứng dụng web đầy đủ (Spring Boot + MySQL + JWT + session).</w:t>
      </w:r>
    </w:p>
    <w:p>
      <w:pPr>
        <w:pStyle w:val="ListBullet"/>
      </w:pPr>
      <w:r>
        <w:t>Máy tấn công (Attacker): script Python gửi HeartbeatRequest độc hại và đọc dữ liệu rò rỉ (hb_loop.py, heartbleed_test.py).</w:t>
      </w:r>
    </w:p>
    <w:p>
      <w:pPr>
        <w:pStyle w:val="Heading1"/>
      </w:pPr>
      <w:r>
        <w:t>II. TIẾN ĐỘ THỰC HIỆN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STT</w:t>
            </w:r>
          </w:p>
        </w:tc>
        <w:tc>
          <w:tcPr>
            <w:tcW w:type="dxa" w:w="2160"/>
          </w:tcPr>
          <w:p>
            <w:r/>
            <w:r>
              <w:rPr>
                <w:b/>
              </w:rPr>
              <w:t>Hạng mục công việc</w:t>
            </w:r>
          </w:p>
        </w:tc>
        <w:tc>
          <w:tcPr>
            <w:tcW w:type="dxa" w:w="2160"/>
          </w:tcPr>
          <w:p>
            <w:r/>
            <w:r>
              <w:rPr>
                <w:b/>
              </w:rPr>
              <w:t>Trạng thái</w:t>
            </w:r>
          </w:p>
        </w:tc>
        <w:tc>
          <w:tcPr>
            <w:tcW w:type="dxa" w:w="2160"/>
          </w:tcPr>
          <w:p>
            <w:r/>
            <w:r>
              <w:rPr>
                <w:b/>
              </w:rPr>
              <w:t>Kết quả / Ghi chú</w:t>
            </w:r>
          </w:p>
        </w:tc>
      </w:tr>
      <w:tr>
        <w:tc>
          <w:tcPr>
            <w:tcW w:type="dxa" w:w="2160"/>
          </w:tcPr>
          <w:p>
            <w:r>
              <w:t>1</w:t>
            </w:r>
          </w:p>
        </w:tc>
        <w:tc>
          <w:tcPr>
            <w:tcW w:type="dxa" w:w="2160"/>
          </w:tcPr>
          <w:p>
            <w:r>
              <w:t>Môi trường victim (Docker Compose)</w:t>
            </w:r>
          </w:p>
        </w:tc>
        <w:tc>
          <w:tcPr>
            <w:tcW w:type="dxa" w:w="2160"/>
          </w:tcPr>
          <w:p>
            <w:r>
              <w:t>Hoàn thành</w:t>
            </w:r>
          </w:p>
        </w:tc>
        <w:tc>
          <w:tcPr>
            <w:tcW w:type="dxa" w:w="2160"/>
          </w:tcPr>
          <w:p>
            <w:r>
              <w:t>mysql + springboot-app + heartbleed-server + nginx-proxy</w:t>
            </w:r>
          </w:p>
        </w:tc>
      </w:tr>
      <w:tr>
        <w:tc>
          <w:tcPr>
            <w:tcW w:type="dxa" w:w="2160"/>
          </w:tcPr>
          <w:p>
            <w:r>
              <w:t>2</w:t>
            </w:r>
          </w:p>
        </w:tc>
        <w:tc>
          <w:tcPr>
            <w:tcW w:type="dxa" w:w="2160"/>
          </w:tcPr>
          <w:p>
            <w:r>
              <w:t>Web đầy đủ backend + frontend</w:t>
            </w:r>
          </w:p>
        </w:tc>
        <w:tc>
          <w:tcPr>
            <w:tcW w:type="dxa" w:w="2160"/>
          </w:tcPr>
          <w:p>
            <w:r>
              <w:t>Hoàn thành</w:t>
            </w:r>
          </w:p>
        </w:tc>
        <w:tc>
          <w:tcPr>
            <w:tcW w:type="dxa" w:w="2160"/>
          </w:tcPr>
          <w:p>
            <w:r>
              <w:t>BTL-AnToanMang: login demo/demo123, quản lý tài liệu, JWT</w:t>
            </w:r>
          </w:p>
        </w:tc>
      </w:tr>
      <w:tr>
        <w:tc>
          <w:tcPr>
            <w:tcW w:type="dxa" w:w="2160"/>
          </w:tcPr>
          <w:p>
            <w:r>
              <w:t>3</w:t>
            </w:r>
          </w:p>
        </w:tc>
        <w:tc>
          <w:tcPr>
            <w:tcW w:type="dxa" w:w="2160"/>
          </w:tcPr>
          <w:p>
            <w:r>
              <w:t>Tạo session &amp; cookie cho demo</w:t>
            </w:r>
          </w:p>
        </w:tc>
        <w:tc>
          <w:tcPr>
            <w:tcW w:type="dxa" w:w="2160"/>
          </w:tcPr>
          <w:p>
            <w:r>
              <w:t>Hoàn thành</w:t>
            </w:r>
          </w:p>
        </w:tc>
        <w:tc>
          <w:tcPr>
            <w:tcW w:type="dxa" w:w="2160"/>
          </w:tcPr>
          <w:p>
            <w:r>
              <w:t>HeartbleedDemoController: JSESSIONID + HEARTBLEED_SESSION</w:t>
            </w:r>
          </w:p>
        </w:tc>
      </w:tr>
      <w:tr>
        <w:tc>
          <w:tcPr>
            <w:tcW w:type="dxa" w:w="2160"/>
          </w:tcPr>
          <w:p>
            <w:r>
              <w:t>4</w:t>
            </w:r>
          </w:p>
        </w:tc>
        <w:tc>
          <w:tcPr>
            <w:tcW w:type="dxa" w:w="2160"/>
          </w:tcPr>
          <w:p>
            <w:r>
              <w:t>Reverse proxy OpenSSL 1.0.1f (lỗi)</w:t>
            </w:r>
          </w:p>
        </w:tc>
        <w:tc>
          <w:tcPr>
            <w:tcW w:type="dxa" w:w="2160"/>
          </w:tcPr>
          <w:p>
            <w:r>
              <w:t>Hoàn thành (đã sửa)</w:t>
            </w:r>
          </w:p>
        </w:tc>
        <w:tc>
          <w:tcPr>
            <w:tcW w:type="dxa" w:w="2160"/>
          </w:tcPr>
          <w:p>
            <w:r>
              <w:t>heartbleed_lab_server.c: đọc đầy đủ request, log dữ liệu bắt được</w:t>
            </w:r>
          </w:p>
        </w:tc>
      </w:tr>
      <w:tr>
        <w:tc>
          <w:tcPr>
            <w:tcW w:type="dxa" w:w="2160"/>
          </w:tcPr>
          <w:p>
            <w:r>
              <w:t>5</w:t>
            </w:r>
          </w:p>
        </w:tc>
        <w:tc>
          <w:tcPr>
            <w:tcW w:type="dxa" w:w="2160"/>
          </w:tcPr>
          <w:p>
            <w:r>
              <w:t>Script khai thác Heartbleed</w:t>
            </w:r>
          </w:p>
        </w:tc>
        <w:tc>
          <w:tcPr>
            <w:tcW w:type="dxa" w:w="2160"/>
          </w:tcPr>
          <w:p>
            <w:r>
              <w:t>Hoàn thành (đã sửa)</w:t>
            </w:r>
          </w:p>
        </w:tc>
        <w:tc>
          <w:tcPr>
            <w:tcW w:type="dxa" w:w="2160"/>
          </w:tcPr>
          <w:p>
            <w:r>
              <w:t>hb_loop.py (lặp leak), heartbleed_test.py (kiểm tra vuln)</w:t>
            </w:r>
          </w:p>
        </w:tc>
      </w:tr>
      <w:tr>
        <w:tc>
          <w:tcPr>
            <w:tcW w:type="dxa" w:w="2160"/>
          </w:tcPr>
          <w:p>
            <w:r>
              <w:t>6</w:t>
            </w:r>
          </w:p>
        </w:tc>
        <w:tc>
          <w:tcPr>
            <w:tcW w:type="dxa" w:w="2160"/>
          </w:tcPr>
          <w:p>
            <w:r>
              <w:t>Routing nginx (port 80 → proxy TLS lỗi)</w:t>
            </w:r>
          </w:p>
        </w:tc>
        <w:tc>
          <w:tcPr>
            <w:tcW w:type="dxa" w:w="2160"/>
          </w:tcPr>
          <w:p>
            <w:r>
              <w:t>Hoàn thành</w:t>
            </w:r>
          </w:p>
        </w:tc>
        <w:tc>
          <w:tcPr>
            <w:tcW w:type="dxa" w:w="2160"/>
          </w:tcPr>
          <w:p>
            <w:r>
              <w:t>nginx.conf</w:t>
            </w:r>
          </w:p>
        </w:tc>
      </w:tr>
      <w:tr>
        <w:tc>
          <w:tcPr>
            <w:tcW w:type="dxa" w:w="2160"/>
          </w:tcPr>
          <w:p>
            <w:r>
              <w:t>7</w:t>
            </w:r>
          </w:p>
        </w:tc>
        <w:tc>
          <w:tcPr>
            <w:tcW w:type="dxa" w:w="2160"/>
          </w:tcPr>
          <w:p>
            <w:r>
              <w:t>Tài liệu hướng dẫn demo</w:t>
            </w:r>
          </w:p>
        </w:tc>
        <w:tc>
          <w:tcPr>
            <w:tcW w:type="dxa" w:w="2160"/>
          </w:tcPr>
          <w:p>
            <w:r>
              <w:t>Hoàn thành</w:t>
            </w:r>
          </w:p>
        </w:tc>
        <w:tc>
          <w:tcPr>
            <w:tcW w:type="dxa" w:w="2160"/>
          </w:tcPr>
          <w:p>
            <w:r>
              <w:t>HUONG_DAN_DEMO.md</w:t>
            </w:r>
          </w:p>
        </w:tc>
      </w:tr>
      <w:tr>
        <w:tc>
          <w:tcPr>
            <w:tcW w:type="dxa" w:w="2160"/>
          </w:tcPr>
          <w:p>
            <w:r>
              <w:t>8</w:t>
            </w:r>
          </w:p>
        </w:tc>
        <w:tc>
          <w:tcPr>
            <w:tcW w:type="dxa" w:w="2160"/>
          </w:tcPr>
          <w:p>
            <w:r>
              <w:t>Chạy &amp; xác minh end-to-end</w:t>
            </w:r>
          </w:p>
        </w:tc>
        <w:tc>
          <w:tcPr>
            <w:tcW w:type="dxa" w:w="2160"/>
          </w:tcPr>
          <w:p>
            <w:r>
              <w:t>Đang chờ</w:t>
            </w:r>
          </w:p>
        </w:tc>
        <w:tc>
          <w:tcPr>
            <w:tcW w:type="dxa" w:w="2160"/>
          </w:tcPr>
          <w:p>
            <w:r>
              <w:t>Cần bật Docker daemon để build và xác minh leak thực tế</w:t>
            </w:r>
          </w:p>
        </w:tc>
      </w:tr>
    </w:tbl>
    <w:p>
      <w:pPr>
        <w:pStyle w:val="Heading1"/>
      </w:pPr>
      <w:r>
        <w:t>III. KIẾN TRÚC HỆ THỐNG</w:t>
      </w:r>
    </w:p>
    <w:p>
      <w:r>
        <w:rPr>
          <w:b w:val="0"/>
          <w:i/>
        </w:rPr>
        <w:t>Toàn bộ lưu lượng HTTPS của người dùng đi qua reverse proxy chạy OpenSSL 1.0.1f (bản lỗi). Proxy giải mã TLS, đọc request dạng plaintext rồi chuyển tiếp sang backend Spring Boot. Nhờ đó username/password/cookie/session nằm trong bộ nhớ tiến trình TLS và bị script đọc trộm.</w:t>
      </w:r>
    </w:p>
    <w:p>
      <w:r>
        <w:rPr>
          <w:b w:val="0"/>
          <w:i w:val="0"/>
        </w:rPr>
        <w:t>Sơ đồ luồng:</w:t>
      </w:r>
    </w:p>
    <w:p>
      <w:pPr>
        <w:pStyle w:val="ListBullet"/>
      </w:pPr>
      <w:r>
        <w:t>Trình duyệt ──http──▶ nginx:80 ──(302)──▶ /cve-heartbleed/</w:t>
      </w:r>
    </w:p>
    <w:p>
      <w:pPr>
        <w:pStyle w:val="ListBullet"/>
      </w:pPr>
      <w:r>
        <w:t>nginx ──proxy_pass https──▶ heartbleed-server:443 (OpenSSL 1.0.1f — LỖI Heartbleed)</w:t>
      </w:r>
    </w:p>
    <w:p>
      <w:pPr>
        <w:pStyle w:val="ListBullet"/>
      </w:pPr>
      <w:r>
        <w:t>heartbleed-server ──▶ springboot-app:8080 (web đầy đủ + MySQL)</w:t>
      </w:r>
    </w:p>
    <w:p>
      <w:pPr>
        <w:pStyle w:val="ListBullet"/>
      </w:pPr>
      <w:r>
        <w:t>Attacker ──hb_loop.py──▶ heartbleed-server:8082 (HeartbeatRequest độc hại)</w:t>
      </w:r>
    </w:p>
    <w:p>
      <w:pPr>
        <w:pStyle w:val="Heading1"/>
      </w:pPr>
      <w:r>
        <w:t>IV. CƠ CHẾ KHAI THÁC (TÓM TẮT KỸ THUẬT)</w:t>
      </w:r>
    </w:p>
    <w:p>
      <w:r>
        <w:rPr>
          <w:b w:val="0"/>
          <w:i w:val="0"/>
        </w:rPr>
        <w:t>1. OpenSSL 1.0.1f duy trì một freelist read-buffer (rbuf) nội bộ: buffer giải mã TLS (~17 KB) được tái sử dụng cùng một vùng nhớ cho mọi kết nối.</w:t>
      </w:r>
    </w:p>
    <w:p>
      <w:r>
        <w:rPr>
          <w:b w:val="0"/>
          <w:i w:val="0"/>
        </w:rPr>
        <w:t>2. Khi người dùng đăng nhập, request plaintext (gồm body JSON chứa username/password và các header Cookie/Authorization) được ghi vào buffer đó.</w:t>
      </w:r>
    </w:p>
    <w:p>
      <w:r>
        <w:rPr>
          <w:b w:val="0"/>
          <w:i w:val="0"/>
        </w:rPr>
        <w:t>3. Kết nối Heartbeat tiếp theo tái sử dụng đúng buffer này. Lỗi CVE-2014-0160 khiến server đọc tràn ~16 KB từ đầu record heartbeat trở đi — phần đuôi còn sót lại chính là request đăng nhập trước đó.</w:t>
      </w:r>
    </w:p>
    <w:p>
      <w:r>
        <w:rPr>
          <w:b w:val="0"/>
          <w:i w:val="0"/>
        </w:rPr>
        <w:t>Kết quả: username, password, session ID và cookie bị rò rỉ mà không để lại dấu vết trong access log.</w:t>
      </w:r>
    </w:p>
    <w:p>
      <w:pPr>
        <w:pStyle w:val="Heading1"/>
      </w:pPr>
      <w:r>
        <w:t>V. MỨC ĐỘ HOÀN THÀNH THEO YÊU CẦU ĐỀ BÀI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STT</w:t>
            </w:r>
          </w:p>
        </w:tc>
        <w:tc>
          <w:tcPr>
            <w:tcW w:type="dxa" w:w="2160"/>
          </w:tcPr>
          <w:p>
            <w:r/>
            <w:r>
              <w:rPr>
                <w:b/>
              </w:rPr>
              <w:t>Yêu cầu đề bài (nhiemvu2ATM.docx)</w:t>
            </w:r>
          </w:p>
        </w:tc>
        <w:tc>
          <w:tcPr>
            <w:tcW w:type="dxa" w:w="2160"/>
          </w:tcPr>
          <w:p>
            <w:r/>
            <w:r>
              <w:rPr>
                <w:b/>
              </w:rPr>
              <w:t>Mức độ</w:t>
            </w:r>
          </w:p>
        </w:tc>
        <w:tc>
          <w:tcPr>
            <w:tcW w:type="dxa" w:w="2160"/>
          </w:tcPr>
          <w:p>
            <w:r/>
            <w:r>
              <w:rPr>
                <w:b/>
              </w:rPr>
              <w:t>Ghi chú</w:t>
            </w:r>
          </w:p>
        </w:tc>
      </w:tr>
      <w:tr>
        <w:tc>
          <w:tcPr>
            <w:tcW w:type="dxa" w:w="2160"/>
          </w:tcPr>
          <w:p>
            <w:r>
              <w:t>1</w:t>
            </w:r>
          </w:p>
        </w:tc>
        <w:tc>
          <w:tcPr>
            <w:tcW w:type="dxa" w:w="2160"/>
          </w:tcPr>
          <w:p>
            <w:r>
              <w:t>Khảo sát HTTPS và TLS (mục 1)</w:t>
            </w:r>
          </w:p>
        </w:tc>
        <w:tc>
          <w:tcPr>
            <w:tcW w:type="dxa" w:w="2160"/>
          </w:tcPr>
          <w:p>
            <w:r>
              <w:t>90%</w:t>
            </w:r>
          </w:p>
        </w:tc>
        <w:tc>
          <w:tcPr>
            <w:tcW w:type="dxa" w:w="2160"/>
          </w:tcPr>
          <w:p>
            <w:r>
              <w:t>Có nội dung lý thuyết; bổ sung hoàn thiện vào báo cáo cuối</w:t>
            </w:r>
          </w:p>
        </w:tc>
      </w:tr>
      <w:tr>
        <w:tc>
          <w:tcPr>
            <w:tcW w:type="dxa" w:w="2160"/>
          </w:tcPr>
          <w:p>
            <w:r>
              <w:t>2</w:t>
            </w:r>
          </w:p>
        </w:tc>
        <w:tc>
          <w:tcPr>
            <w:tcW w:type="dxa" w:w="2160"/>
          </w:tcPr>
          <w:p>
            <w:r>
              <w:t>Sơ đồ TLS Handshake (mục 2)</w:t>
            </w:r>
          </w:p>
        </w:tc>
        <w:tc>
          <w:tcPr>
            <w:tcW w:type="dxa" w:w="2160"/>
          </w:tcPr>
          <w:p>
            <w:r>
              <w:t>90%</w:t>
            </w:r>
          </w:p>
        </w:tc>
        <w:tc>
          <w:tcPr>
            <w:tcW w:type="dxa" w:w="2160"/>
          </w:tcPr>
          <w:p>
            <w:r>
              <w:t>Đã có mô tả; cần vẽ hình hoàn chỉnh trong báo cáo cuối</w:t>
            </w:r>
          </w:p>
        </w:tc>
      </w:tr>
      <w:tr>
        <w:tc>
          <w:tcPr>
            <w:tcW w:type="dxa" w:w="2160"/>
          </w:tcPr>
          <w:p>
            <w:r>
              <w:t>3</w:t>
            </w:r>
          </w:p>
        </w:tc>
        <w:tc>
          <w:tcPr>
            <w:tcW w:type="dxa" w:w="2160"/>
          </w:tcPr>
          <w:p>
            <w:r>
              <w:t>TLS Heartbeat — RFC 6520 (mục 3)</w:t>
            </w:r>
          </w:p>
        </w:tc>
        <w:tc>
          <w:tcPr>
            <w:tcW w:type="dxa" w:w="2160"/>
          </w:tcPr>
          <w:p>
            <w:r>
              <w:t>100%</w:t>
            </w:r>
          </w:p>
        </w:tc>
        <w:tc>
          <w:tcPr>
            <w:tcW w:type="dxa" w:w="2160"/>
          </w:tcPr>
          <w:p>
            <w:r>
              <w:t>Đã nêu đầy đủ khái niệm và cơ chế</w:t>
            </w:r>
          </w:p>
        </w:tc>
      </w:tr>
      <w:tr>
        <w:tc>
          <w:tcPr>
            <w:tcW w:type="dxa" w:w="2160"/>
          </w:tcPr>
          <w:p>
            <w:r>
              <w:t>4</w:t>
            </w:r>
          </w:p>
        </w:tc>
        <w:tc>
          <w:tcPr>
            <w:tcW w:type="dxa" w:w="2160"/>
          </w:tcPr>
          <w:p>
            <w:r>
              <w:t>CVE-2014-0160 và kịch bản khai thác (mục 4)</w:t>
            </w:r>
          </w:p>
        </w:tc>
        <w:tc>
          <w:tcPr>
            <w:tcW w:type="dxa" w:w="2160"/>
          </w:tcPr>
          <w:p>
            <w:r>
              <w:t>100%</w:t>
            </w:r>
          </w:p>
        </w:tc>
        <w:tc>
          <w:tcPr>
            <w:tcW w:type="dxa" w:w="2160"/>
          </w:tcPr>
          <w:p>
            <w:r>
              <w:t>Đã cài đặt môi trường + script khai thác</w:t>
            </w:r>
          </w:p>
        </w:tc>
      </w:tr>
      <w:tr>
        <w:tc>
          <w:tcPr>
            <w:tcW w:type="dxa" w:w="2160"/>
          </w:tcPr>
          <w:p>
            <w:r>
              <w:t>5</w:t>
            </w:r>
          </w:p>
        </w:tc>
        <w:tc>
          <w:tcPr>
            <w:tcW w:type="dxa" w:w="2160"/>
          </w:tcPr>
          <w:p>
            <w:r>
              <w:t>Xác định môi trường OpenSSL Lab (mục 5)</w:t>
            </w:r>
          </w:p>
        </w:tc>
        <w:tc>
          <w:tcPr>
            <w:tcW w:type="dxa" w:w="2160"/>
          </w:tcPr>
          <w:p>
            <w:r>
              <w:t>100%</w:t>
            </w:r>
          </w:p>
        </w:tc>
        <w:tc>
          <w:tcPr>
            <w:tcW w:type="dxa" w:w="2160"/>
          </w:tcPr>
          <w:p>
            <w:r>
              <w:t>Victim = container OpenSSL 1.0.1f; Attacker = Python script</w:t>
            </w:r>
          </w:p>
        </w:tc>
      </w:tr>
      <w:tr>
        <w:tc>
          <w:tcPr>
            <w:tcW w:type="dxa" w:w="2160"/>
          </w:tcPr>
          <w:p>
            <w:r>
              <w:t>6</w:t>
            </w:r>
          </w:p>
        </w:tc>
        <w:tc>
          <w:tcPr>
            <w:tcW w:type="dxa" w:w="2160"/>
          </w:tcPr>
          <w:p>
            <w:r>
              <w:t>Demo thu được username/password/session ID/cookie</w:t>
            </w:r>
          </w:p>
        </w:tc>
        <w:tc>
          <w:tcPr>
            <w:tcW w:type="dxa" w:w="2160"/>
          </w:tcPr>
          <w:p>
            <w:r>
              <w:t>95%</w:t>
            </w:r>
          </w:p>
        </w:tc>
        <w:tc>
          <w:tcPr>
            <w:tcW w:type="dxa" w:w="2160"/>
          </w:tcPr>
          <w:p>
            <w:r>
              <w:t>Đã chuẩn bị đầy đủ mã nguồn; cần xác minh chạy thực tế</w:t>
            </w:r>
          </w:p>
        </w:tc>
      </w:tr>
    </w:tbl>
    <w:p>
      <w:r>
        <w:rPr>
          <w:b w:val="0"/>
          <w:i w:val="0"/>
        </w:rPr>
      </w:r>
    </w:p>
    <w:p>
      <w:r>
        <w:rPr>
          <w:b/>
        </w:rPr>
        <w:t xml:space="preserve">MỨC ĐỘ HOÀN THÀNH CHUNG: </w:t>
      </w:r>
      <w:r>
        <w:t>khoảng 95% (hạ tầng + mã nguồn + tài liệu). Phần còn lại (≈5%) là bước chạy xác minh end-to-end trên Docker và hoàn thiện phần lý thuyết + hình vẽ trong báo cáo tổng kết.</w:t>
      </w:r>
    </w:p>
    <w:p>
      <w:pPr>
        <w:pStyle w:val="Heading1"/>
      </w:pPr>
      <w:r>
        <w:t>VI. CÁC VẤN ĐỀ ĐÃ PHÁT HIỆN VÀ KHẮC PHỤC</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STT</w:t>
            </w:r>
          </w:p>
        </w:tc>
        <w:tc>
          <w:tcPr>
            <w:tcW w:type="dxa" w:w="2880"/>
          </w:tcPr>
          <w:p>
            <w:r/>
            <w:r>
              <w:rPr>
                <w:b/>
              </w:rPr>
              <w:t>Vấn đề</w:t>
            </w:r>
          </w:p>
        </w:tc>
        <w:tc>
          <w:tcPr>
            <w:tcW w:type="dxa" w:w="2880"/>
          </w:tcPr>
          <w:p>
            <w:r/>
            <w:r>
              <w:rPr>
                <w:b/>
              </w:rPr>
              <w:t>Khắc phục</w:t>
            </w:r>
          </w:p>
        </w:tc>
      </w:tr>
      <w:tr>
        <w:tc>
          <w:tcPr>
            <w:tcW w:type="dxa" w:w="2880"/>
          </w:tcPr>
          <w:p>
            <w:r>
              <w:t>1</w:t>
            </w:r>
          </w:p>
        </w:tc>
        <w:tc>
          <w:tcPr>
            <w:tcW w:type="dxa" w:w="2880"/>
          </w:tcPr>
          <w:p>
            <w:r>
              <w:t>Heap-spray (~128 MB) không được leak vì over-read nằm trọn trong rbuf 17 KB</w:t>
            </w:r>
          </w:p>
        </w:tc>
        <w:tc>
          <w:tcPr>
            <w:tcW w:type="dxa" w:w="2880"/>
          </w:tcPr>
          <w:p>
            <w:r>
              <w:t>Loại bỏ spray; dùng đúng cơ chế freelist rbuf của OpenSSL</w:t>
            </w:r>
          </w:p>
        </w:tc>
      </w:tr>
      <w:tr>
        <w:tc>
          <w:tcPr>
            <w:tcW w:type="dxa" w:w="2880"/>
          </w:tcPr>
          <w:p>
            <w:r>
              <w:t>2</w:t>
            </w:r>
          </w:p>
        </w:tc>
        <w:tc>
          <w:tcPr>
            <w:tcW w:type="dxa" w:w="2880"/>
          </w:tcPr>
          <w:p>
            <w:r>
              <w:t>hb_loop.py không nhận ra username/password dạng JSON ("username":"demo")</w:t>
            </w:r>
          </w:p>
        </w:tc>
        <w:tc>
          <w:tcPr>
            <w:tcW w:type="dxa" w:w="2880"/>
          </w:tcPr>
          <w:p>
            <w:r>
              <w:t>Bổ sung marker "username", "password"</w:t>
            </w:r>
          </w:p>
        </w:tc>
      </w:tr>
      <w:tr>
        <w:tc>
          <w:tcPr>
            <w:tcW w:type="dxa" w:w="2880"/>
          </w:tcPr>
          <w:p>
            <w:r>
              <w:t>3</w:t>
            </w:r>
          </w:p>
        </w:tc>
        <w:tc>
          <w:tcPr>
            <w:tcW w:type="dxa" w:w="2880"/>
          </w:tcPr>
          <w:p>
            <w:r>
              <w:t>C server chỉ SSL_read 1 lần → thiếu body POST (không leak password, backend trả 400)</w:t>
            </w:r>
          </w:p>
        </w:tc>
        <w:tc>
          <w:tcPr>
            <w:tcW w:type="dxa" w:w="2880"/>
          </w:tcPr>
          <w:p>
            <w:r>
              <w:t>Đọc đầy đủ request theo Content-Length</w:t>
            </w:r>
          </w:p>
        </w:tc>
      </w:tr>
      <w:tr>
        <w:tc>
          <w:tcPr>
            <w:tcW w:type="dxa" w:w="2880"/>
          </w:tcPr>
          <w:p>
            <w:r>
              <w:t>4</w:t>
            </w:r>
          </w:p>
        </w:tc>
        <w:tc>
          <w:tcPr>
            <w:tcW w:type="dxa" w:w="2880"/>
          </w:tcPr>
          <w:p>
            <w:r>
              <w:t>Thiếu #include &lt;strings.h&gt; cho strncasecmp</w:t>
            </w:r>
          </w:p>
        </w:tc>
        <w:tc>
          <w:tcPr>
            <w:tcW w:type="dxa" w:w="2880"/>
          </w:tcPr>
          <w:p>
            <w:r>
              <w:t>Bổ sung header</w:t>
            </w:r>
          </w:p>
        </w:tc>
      </w:tr>
      <w:tr>
        <w:tc>
          <w:tcPr>
            <w:tcW w:type="dxa" w:w="2880"/>
          </w:tcPr>
          <w:p>
            <w:r>
              <w:t>5</w:t>
            </w:r>
          </w:p>
        </w:tc>
        <w:tc>
          <w:tcPr>
            <w:tcW w:type="dxa" w:w="2880"/>
          </w:tcPr>
          <w:p>
            <w:r>
              <w:t>Thư mục build/web (web tĩnh) không được serve, login giả</w:t>
            </w:r>
          </w:p>
        </w:tc>
        <w:tc>
          <w:tcPr>
            <w:tcW w:type="dxa" w:w="2880"/>
          </w:tcPr>
          <w:p>
            <w:r>
              <w:t>Xác định dùng web đầy đủ BTL-AnToanMang cho demo</w:t>
            </w:r>
          </w:p>
        </w:tc>
      </w:tr>
    </w:tbl>
    <w:p>
      <w:pPr>
        <w:pStyle w:val="Heading1"/>
      </w:pPr>
      <w:r>
        <w:t>VII. HƯỚNG DẪN DEMO &amp; CÔNG VIỆC CÒN LẠI</w:t>
      </w:r>
    </w:p>
    <w:p>
      <w:r>
        <w:rPr>
          <w:b/>
          <w:i w:val="0"/>
        </w:rPr>
        <w:t>Các bước demo:</w:t>
      </w:r>
    </w:p>
    <w:p>
      <w:pPr>
        <w:pStyle w:val="ListBullet"/>
      </w:pPr>
      <w:r>
        <w:t>Khởi động Docker Desktop (đảm bảo daemon running).</w:t>
      </w:r>
    </w:p>
    <w:p>
      <w:pPr>
        <w:pStyle w:val="ListBullet"/>
      </w:pPr>
      <w:r>
        <w:t>cd E:\lab2-heartbleed  →  docker compose up --build -d  (build lần đầu ~5–10 phút do biên dịch OpenSSL).</w:t>
      </w:r>
    </w:p>
    <w:p>
      <w:pPr>
        <w:pStyle w:val="ListBullet"/>
      </w:pPr>
      <w:r>
        <w:t>Mở terminal riêng: python build\hb_loop.py  (gửi HeartbeatRequest liên tục).</w:t>
      </w:r>
    </w:p>
    <w:p>
      <w:pPr>
        <w:pStyle w:val="ListBullet"/>
      </w:pPr>
      <w:r>
        <w:t>Mở http://localhost/cve-heartbleed/ và đăng nhập: demo / demo123.</w:t>
      </w:r>
    </w:p>
    <w:p>
      <w:pPr>
        <w:pStyle w:val="ListBullet"/>
      </w:pPr>
      <w:r>
        <w:t>Quan sát hb_loop.py in ra "username":"demo","password":"demo123" và Cookie: HEARTBLEED_SESSION=...; JSESSIONID=...</w:t>
      </w:r>
    </w:p>
    <w:p>
      <w:r>
        <w:rPr>
          <w:b w:val="0"/>
          <w:i w:val="0"/>
        </w:rPr>
        <w:t>Công việc còn lại:</w:t>
      </w:r>
    </w:p>
    <w:p>
      <w:pPr>
        <w:pStyle w:val="ListBullet"/>
      </w:pPr>
      <w:r>
        <w:t>Chạy xác minh end-to-end và chụp lại kết quả rò rỉ làm minh chứng.</w:t>
      </w:r>
    </w:p>
    <w:p>
      <w:pPr>
        <w:pStyle w:val="ListBullet"/>
      </w:pPr>
      <w:r>
        <w:t>Hoàn thiện phần lý thuyết (HTTPS/TLS, Handshake, Heartbeat, CVE) + hình vẽ vào báo cáo tổng kết.</w:t>
      </w:r>
    </w:p>
    <w:p>
      <w:pPr>
        <w:pStyle w:val="Heading1"/>
      </w:pPr>
      <w:r>
        <w:t>VIII. KẾT LUẬN</w:t>
      </w:r>
    </w:p>
    <w:p>
      <w:r>
        <w:rPr>
          <w:b w:val="0"/>
          <w:i w:val="0"/>
        </w:rPr>
        <w:t>Lab Heartbleed đã được hoàn thiện về cấu trúc và mã nguồn: web đầy đủ có đăng nhập thật, session/cookie thật, reverse proxy OpenSSL 1.0.1f lỗi, cùng script khai thác có khả năng thu được username, password, session ID và cookie. Các vấn đề kỹ thuật quan trọng đã được phát hiện và khắc phục. Chỉ còn bước chạy xác minh thực tế trên Docker để hoàn tất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